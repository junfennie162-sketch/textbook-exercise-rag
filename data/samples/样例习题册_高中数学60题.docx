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高中数学习题册（样例，共60题）</w:t>
      </w:r>
    </w:p>
    <w:p>
      <w:r>
        <w:t>说明：第1~10题对应教材第一至五章，第16~60题对应第六至十章；第11、13、14、15题属于化学、物理、英语、历史等其他学科，超出本教材范围，用于验证边界处理（应明确提示无教材依据，不得编造步骤）。</w:t>
      </w:r>
    </w:p>
    <w:p>
      <w:r>
        <w:t>1. 下列各组对象中，能构成集合的是（ ）A.身高很高的同学 B.不超过20的非负整数 C.非常接近1的数 D.著名的数学家</w:t>
      </w:r>
    </w:p>
    <w:p>
      <w:r>
        <w:t>2. 函数f(x)=x²的单调递增区间是（ ）A.R B.(-∞,0] C.[0,+∞) D.不存在</w:t>
      </w:r>
    </w:p>
    <w:p>
      <w:r>
        <w:t>3. 计算：log₂8=______。</w:t>
      </w:r>
    </w:p>
    <w:p>
      <w:r>
        <w:t>4. 计算：log₂8+log₃9。</w:t>
      </w:r>
    </w:p>
    <w:p>
      <w:r>
        <w:t>5. 已知等差数列1,4,7,10,…，求它的第20项a₂₀。</w:t>
      </w:r>
    </w:p>
    <w:p>
      <w:r>
        <w:t>6. 已知等比数列2,6,18,…，求它的前5项和S₅。</w:t>
      </w:r>
    </w:p>
    <w:p>
      <w:r>
        <w:t>7. 用定义证明：函数f(x)=2x+1在R上是增函数。</w:t>
      </w:r>
    </w:p>
    <w:p>
      <w:r>
        <w:t>8. sin30°=______。</w:t>
      </w:r>
    </w:p>
    <w:p>
      <w:r>
        <w:t>9. 下列函数中是偶函数的是（ ）A.f(x)=x³ B.f(x)=x²+1 C.f(x)=2x+1 D.f(x)=x，x∈[0,1]</w:t>
      </w:r>
    </w:p>
    <w:p>
      <w:r>
        <w:t>10. 已知指数函数f(x)=2ˣ，求f(log₂3)的值。</w:t>
      </w:r>
    </w:p>
    <w:p>
      <w:r>
        <w:t>11. 下列关于化学键的说法正确的是（ ）A.共价键只存在于单质中 B.离子键是阴、阳离子间通过静电作用形成的 C.金属键与自由电子无关 D.分子间作用力就是化学键</w:t>
      </w:r>
    </w:p>
    <w:p>
      <w:r>
        <w:t>12. 求函数f(x)=x³的导函数f'(x)，并说明导数的几何意义。</w:t>
      </w:r>
    </w:p>
    <w:p>
      <w:r>
        <w:t>13. 论述牛顿第二定律的内容，并举一个生活中的应用实例。</w:t>
      </w:r>
    </w:p>
    <w:p>
      <w:r>
        <w:t>14. 用过去完成时造一个英语句子，并说明过去完成时的构成与用法。</w:t>
      </w:r>
    </w:p>
    <w:p>
      <w:r>
        <w:t>15. 甲午战争爆发于______年。</w:t>
      </w:r>
    </w:p>
    <w:p>
      <w:r>
        <w:t>16. 解不等式：x²-5x+6&gt;0。</w:t>
      </w:r>
    </w:p>
    <w:p>
      <w:r>
        <w:t>17. 基本不等式√(ab)≤(a+b)/2中，等号成立的条件是______。</w:t>
      </w:r>
    </w:p>
    <w:p>
      <w:r>
        <w:t>18. 已知x&gt;0，求x+4/x的最小值。</w:t>
      </w:r>
    </w:p>
    <w:p>
      <w:r>
        <w:t>19. 若a&gt;b，则下列不等式一定成立的是（ ）A.ac&gt;bc B.a+c&gt;b+c C.a²&gt;b² D.a/c&gt;b/c</w:t>
      </w:r>
    </w:p>
    <w:p>
      <w:r>
        <w:t>20. 解不等式：2x²-3x-2≤0。</w:t>
      </w:r>
    </w:p>
    <w:p>
      <w:r>
        <w:t>21. 说明基本不等式中“算术平均数不小于几何平均数”的含义，并写出取等条件。</w:t>
      </w:r>
    </w:p>
    <w:p>
      <w:r>
        <w:t>22. 已知a&gt;0，b&gt;0，且a+b=10，求ab的最大值。</w:t>
      </w:r>
    </w:p>
    <w:p>
      <w:r>
        <w:t>23. 不等式x²≤9的解集是（ ）A.[-3,3] B.(-3,3) C.{x|x≤3} D.{x|x≥-3}</w:t>
      </w:r>
    </w:p>
    <w:p>
      <w:r>
        <w:t>24. 解不等式：x²-4x+4&gt;0。</w:t>
      </w:r>
    </w:p>
    <w:p>
      <w:r>
        <w:t>25. 向量数量积a·b的表达式是（ ）A.|a||b| B.|a||b|cosθ C.|a|+|b| D.|a||b|sinθ</w:t>
      </w:r>
    </w:p>
    <w:p>
      <w:r>
        <w:t>26. 已知a=(1,2)，b=(3,-1)，求a·b。</w:t>
      </w:r>
    </w:p>
    <w:p>
      <w:r>
        <w:t>27. 若a·b=0，且a、b都是非零向量，则a与b的关系是______。</w:t>
      </w:r>
    </w:p>
    <w:p>
      <w:r>
        <w:t>28. 已知|a|=3，|b|=4，a与b的夹角为60°，求a·b。</w:t>
      </w:r>
    </w:p>
    <w:p>
      <w:r>
        <w:t>29. 设a=(x₁,y₁)，b=(x₂,y₂)，则a∥b的坐标条件是（ ）A.x₁x₂+y₁y₂=0 B.x₁y₂-x₂y₁=0 C.x₁=x₂且y₁=y₂ D.x₁y₁=x₂y₂</w:t>
      </w:r>
    </w:p>
    <w:p>
      <w:r>
        <w:t>30. 用向量数量积说明：若a·b=0且a、b为非零向量，则a⊥b。</w:t>
      </w:r>
    </w:p>
    <w:p>
      <w:r>
        <w:t>31. 已知a=(3,4)，求|a|。</w:t>
      </w:r>
    </w:p>
    <w:p>
      <w:r>
        <w:t>32. 已知a=(1,1)，b=(1,-1)，求a·b，并判断这两个向量的位置关系。</w:t>
      </w:r>
    </w:p>
    <w:p>
      <w:r>
        <w:t>33. 球的表面积公式是（ ）A.2πR² B.4πR² C.(4/3)πR³ D.πR²</w:t>
      </w:r>
    </w:p>
    <w:p>
      <w:r>
        <w:t>34. 已知球的半径R=3，求它的体积。</w:t>
      </w:r>
    </w:p>
    <w:p>
      <w:r>
        <w:t>35. 已知圆柱的底面半径r=2，高h=3，求它的体积。</w:t>
      </w:r>
    </w:p>
    <w:p>
      <w:r>
        <w:t>36. 已知棱锥的底面积S=6，高h=4，求它的体积。</w:t>
      </w:r>
    </w:p>
    <w:p>
      <w:r>
        <w:t>37. 线面平行的判定定理的内容是什么？</w:t>
      </w:r>
    </w:p>
    <w:p>
      <w:r>
        <w:t>38. 说明线面垂直的判定定理，并指出判定时必须满足的条件。</w:t>
      </w:r>
    </w:p>
    <w:p>
      <w:r>
        <w:t>39. 棱柱的体积公式是V=______。</w:t>
      </w:r>
    </w:p>
    <w:p>
      <w:r>
        <w:t>40. 掷一枚均匀的骰子，出现偶数点的概率是（ ）A.1/6 B.1/3 C.1/2 D.2/3</w:t>
      </w:r>
    </w:p>
    <w:p>
      <w:r>
        <w:t>41. 袋中有3个红球和2个白球，任取1个球，求取到红球的概率。</w:t>
      </w:r>
    </w:p>
    <w:p>
      <w:r>
        <w:t>42. 若事件A与B互斥，则P(A∪B)=（ ）A.P(A)-P(B) B.P(A)+P(B) C.P(A)×P(B) D.1</w:t>
      </w:r>
    </w:p>
    <w:p>
      <w:r>
        <w:t>43. 求数据2,4,6,8,10的方差。</w:t>
      </w:r>
    </w:p>
    <w:p>
      <w:r>
        <w:t>44. 求数据1,2,3,4,5的平均数。</w:t>
      </w:r>
    </w:p>
    <w:p>
      <w:r>
        <w:t>45. 什么情况下适合采用分层抽样？它与简单随机抽样有何区别？</w:t>
      </w:r>
    </w:p>
    <w:p>
      <w:r>
        <w:t>46. 关于互斥事件与对立事件，下列说法正确的是（ ）A.对立事件一定是互斥事件 B.互斥事件一定是对立事件 C.两者没有关系 D.互斥事件的和事件概率为1</w:t>
      </w:r>
    </w:p>
    <w:p>
      <w:r>
        <w:t>47. 求数据2,4,5,6,8的标准差。</w:t>
      </w:r>
    </w:p>
    <w:p>
      <w:r>
        <w:t>48. 求函数f(x)=x⁵的导函数f'(x)。</w:t>
      </w:r>
    </w:p>
    <w:p>
      <w:r>
        <w:t>49. 求函数f(x)=sinx+cosx的导函数f'(x)。</w:t>
      </w:r>
    </w:p>
    <w:p>
      <w:r>
        <w:t>50. (lnx)'=______。</w:t>
      </w:r>
    </w:p>
    <w:p>
      <w:r>
        <w:t>51. 说明导数的几何意义，并举例说明如何求曲线在某点处的切线斜率。</w:t>
      </w:r>
    </w:p>
    <w:p>
      <w:r>
        <w:t>52. 若在某区间内f'(x)&gt;0，则函数y=f(x)在该区间上（ ）A.单调递增 B.单调递减 C.是常数函数 D.无法判断</w:t>
      </w:r>
    </w:p>
    <w:p>
      <w:r>
        <w:t>53. 求曲线y=x³在x=1处的切线斜率。</w:t>
      </w:r>
    </w:p>
    <w:p>
      <w:r>
        <w:t>54. (eˣ)'=______。</w:t>
      </w:r>
    </w:p>
    <w:p>
      <w:r>
        <w:t>55. 利用导数求函数f(x)=x²-4x的单调区间。</w:t>
      </w:r>
    </w:p>
    <w:p>
      <w:r>
        <w:t>56. 已知函数f(x)=3x-2，求f(4)的值。</w:t>
      </w:r>
    </w:p>
    <w:p>
      <w:r>
        <w:t>57. 对数函数y=log₂x的定义域是______。</w:t>
      </w:r>
    </w:p>
    <w:p>
      <w:r>
        <w:t>58. 用换底公式计算：log₄8=______。</w:t>
      </w:r>
    </w:p>
    <w:p>
      <w:r>
        <w:t>59. 指数函数y=2ˣ的图象恒过定点______。</w:t>
      </w:r>
    </w:p>
    <w:p>
      <w:r>
        <w:t>60. 已知等差数列中a₁=2，d=5，求a₁₀。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